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b w:val="0"/>
          <w:sz w:val="23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b w:val="0"/>
          <w:sz w:val="23"/>
        </w:rPr>
        <w:t>Федеральное государственное образовательное бюджетное учреждение высшего образования</w:t>
      </w:r>
    </w:p>
    <w:p>
      <w:pPr>
        <w:spacing w:line="276" w:lineRule="auto" w:after="0"/>
        <w:jc w:val="center"/>
      </w:pPr>
      <w:r>
        <w:rPr>
          <w:b w:val="0"/>
          <w:sz w:val="23"/>
        </w:rPr>
        <w:t>«ФИНАНСОВЫЙ УНИВЕРСИТЕТ ПРИ ПРАВИТЕЛЬСТВЕ РОССИЙСКОЙ ФЕДЕРАЦИИ»</w:t>
      </w:r>
    </w:p>
    <w:p>
      <w:pPr>
        <w:spacing w:line="276" w:lineRule="auto" w:after="0"/>
        <w:jc w:val="center"/>
      </w:pPr>
      <w:r>
        <w:rPr>
          <w:b w:val="0"/>
          <w:sz w:val="23"/>
        </w:rPr>
        <w:t>(Финансовый университет)</w:t>
      </w:r>
    </w:p>
    <w:p>
      <w:pPr>
        <w:spacing w:line="276" w:lineRule="auto" w:after="0"/>
        <w:jc w:val="center"/>
      </w:pPr>
      <w:r>
        <w:rPr>
          <w:b w:val="0"/>
          <w:sz w:val="23"/>
        </w:rPr>
      </w:r>
    </w:p>
    <w:p>
      <w:pPr>
        <w:spacing w:line="276" w:lineRule="auto" w:after="0"/>
        <w:jc w:val="center"/>
      </w:pPr>
      <w:r>
        <w:rPr>
          <w:b w:val="0"/>
          <w:sz w:val="23"/>
        </w:rPr>
        <w:t>Факультет информационных технологий и анализа больших данных</w:t>
      </w:r>
    </w:p>
    <w:p>
      <w:pPr>
        <w:spacing w:line="276" w:lineRule="auto" w:after="0"/>
        <w:jc w:val="center"/>
      </w:pPr>
      <w:r>
        <w:rPr>
          <w:b w:val="0"/>
          <w:sz w:val="23"/>
        </w:rPr>
        <w:t>Кафедра информационных технологий</w:t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80"/>
        <w:jc w:val="center"/>
      </w:pPr>
      <w:r>
        <w:rPr>
          <w:b/>
          <w:sz w:val="36"/>
        </w:rPr>
        <w:t>ОТЧЁТ</w:t>
      </w:r>
    </w:p>
    <w:p>
      <w:pPr>
        <w:spacing w:line="276" w:lineRule="auto" w:after="80"/>
        <w:jc w:val="center"/>
      </w:pPr>
      <w:r>
        <w:rPr>
          <w:b/>
          <w:sz w:val="28"/>
        </w:rPr>
        <w:t>о выполнении практической работы № 2</w:t>
      </w:r>
    </w:p>
    <w:p>
      <w:pPr>
        <w:spacing w:line="276" w:lineRule="auto" w:after="80"/>
        <w:jc w:val="center"/>
      </w:pPr>
      <w:r>
        <w:rPr>
          <w:b w:val="0"/>
          <w:sz w:val="28"/>
        </w:rPr>
        <w:t>по дисциплине «Кросс-платформенная разработка»</w:t>
      </w:r>
    </w:p>
    <w:p>
      <w:pPr>
        <w:spacing w:line="276" w:lineRule="auto" w:after="80"/>
        <w:jc w:val="center"/>
      </w:pPr>
      <w:r>
        <w:rPr>
          <w:b w:val="0"/>
          <w:sz w:val="28"/>
        </w:rPr>
        <w:t>Тема: «Знакомство с инструментальными средствами разработки кросс-платформенных программных продуктов»</w:t>
      </w:r>
    </w:p>
    <w:p>
      <w:pPr>
        <w:spacing w:line="276" w:lineRule="auto" w:after="80"/>
        <w:jc w:val="center"/>
      </w:pPr>
      <w:r>
        <w:rPr>
          <w:b w:val="0"/>
          <w:sz w:val="28"/>
        </w:rPr>
        <w:t>Вариант 7</w:t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40"/>
        <w:ind w:left="4535"/>
      </w:pPr>
      <w:r>
        <w:t>Выполнил:</w:t>
      </w:r>
    </w:p>
    <w:p>
      <w:pPr>
        <w:spacing w:line="276" w:lineRule="auto" w:after="40"/>
        <w:ind w:left="4535"/>
      </w:pPr>
      <w:r>
        <w:t>студент группы ТРПО 23-1</w:t>
      </w:r>
    </w:p>
    <w:p>
      <w:pPr>
        <w:spacing w:line="276" w:lineRule="auto" w:after="40"/>
        <w:ind w:left="4535"/>
      </w:pPr>
      <w:r>
        <w:t>Манохин Ярослав Алексеевич</w:t>
      </w:r>
    </w:p>
    <w:p>
      <w:pPr>
        <w:spacing w:line="276" w:lineRule="auto" w:after="40"/>
        <w:ind w:left="4535"/>
      </w:pPr>
      <w:r>
        <w:t>Дата выполнения: 27.09.2026</w:t>
      </w:r>
    </w:p>
    <w:p>
      <w:pPr>
        <w:spacing w:line="276" w:lineRule="auto" w:after="40"/>
        <w:ind w:left="4535"/>
      </w:pPr>
    </w:p>
    <w:p>
      <w:pPr>
        <w:spacing w:line="276" w:lineRule="auto" w:after="40"/>
        <w:ind w:left="4535"/>
      </w:pPr>
      <w:r>
        <w:t>Проверил:</w:t>
      </w:r>
    </w:p>
    <w:p>
      <w:pPr>
        <w:spacing w:line="276" w:lineRule="auto" w:after="40"/>
        <w:ind w:left="4535"/>
      </w:pPr>
      <w:r>
        <w:t>________________________</w:t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</w:r>
    </w:p>
    <w:p>
      <w:pPr>
        <w:spacing w:line="276" w:lineRule="auto" w:after="0"/>
        <w:jc w:val="center"/>
      </w:pPr>
      <w:r>
        <w:rPr>
          <w:b w:val="0"/>
          <w:sz w:val="28"/>
        </w:rPr>
        <w:t>Москва — 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/>
        </w:rPr>
        <w:t>Цель работы</w:t>
      </w:r>
      <w:r>
        <w:t xml:space="preserve"> — сформировать системное представление о современных инструментальных средствах разработки кросс-платформенных программных продуктов и получить первичный опыт их применения.</w:t>
      </w:r>
    </w:p>
    <w:p>
      <w:pPr>
        <w:ind w:firstLine="709"/>
        <w:jc w:val="both"/>
      </w:pPr>
      <w:r>
        <w:rPr>
          <w:b/>
        </w:rPr>
        <w:t>Вариант 7</w:t>
      </w:r>
      <w:r>
        <w:t xml:space="preserve"> (последняя цифра номера зачётной книжки 230597): сравнение React Native и Ionic + Capacitor для контентного приложения новостного портала (iOS, Android, веб) при приоритете скорости разработки.</w:t>
      </w:r>
    </w:p>
    <w:p>
      <w:pPr>
        <w:ind w:firstLine="709"/>
        <w:jc w:val="both"/>
      </w:pPr>
      <w:r>
        <w:rPr>
          <w:b/>
        </w:rPr>
        <w:t>Способ проверки сведений.</w:t>
      </w:r>
      <w:r>
        <w:t xml:space="preserve"> Актуальные версии и даты релизов получены 27.09.2026 из первоисточников скриптом </w:t>
      </w:r>
      <w:r>
        <w:rPr>
          <w:rFonts w:ascii="Consolas" w:hAnsi="Consolas"/>
          <w:sz w:val="24"/>
        </w:rPr>
        <w:t>tools/fetch_versions.py</w:t>
      </w:r>
      <w:r>
        <w:t xml:space="preserve">: страницы Releases на GitHub (через GitHub API), официальные API и каталоги загрузки (python.org, nodejs.org, метаданные релизов .NET, архив релизов Flutter, download.qt.io, реестр npm). Результат с адресом источника для каждой записи сохранён в </w:t>
      </w:r>
      <w:r>
        <w:rPr>
          <w:rFonts w:ascii="Consolas" w:hAnsi="Consolas"/>
          <w:sz w:val="24"/>
        </w:rPr>
        <w:t>data/tool_versions.json</w:t>
      </w:r>
      <w:r>
        <w:t>. Сведения из учебной литературы для версий не использовались.</w:t>
      </w:r>
    </w:p>
    <w:p>
      <w:pPr>
        <w:ind w:firstLine="709"/>
        <w:jc w:val="both"/>
      </w:pPr>
      <w:r>
        <w:rPr>
          <w:b/>
        </w:rPr>
        <w:t>Материалы работы</w:t>
      </w:r>
      <w:r>
        <w:t xml:space="preserve"> размещены в Git-репозитории </w:t>
      </w:r>
      <w:r>
        <w:rPr>
          <w:rFonts w:ascii="Consolas" w:hAnsi="Consolas"/>
          <w:sz w:val="24"/>
        </w:rPr>
        <w:t>crossplatform-practice-02</w:t>
      </w:r>
      <w:r>
        <w:t xml:space="preserve">: отчёт — в каталоге </w:t>
      </w:r>
      <w:r>
        <w:rPr>
          <w:rFonts w:ascii="Consolas" w:hAnsi="Consolas"/>
          <w:sz w:val="24"/>
        </w:rPr>
        <w:t>report/</w:t>
      </w:r>
      <w:r>
        <w:t xml:space="preserve">, скрипты — в </w:t>
      </w:r>
      <w:r>
        <w:rPr>
          <w:rFonts w:ascii="Consolas" w:hAnsi="Consolas"/>
          <w:sz w:val="24"/>
        </w:rPr>
        <w:t>tools/</w:t>
      </w:r>
      <w:r>
        <w:t xml:space="preserve">, собранные данные — в </w:t>
      </w:r>
      <w:r>
        <w:rPr>
          <w:rFonts w:ascii="Consolas" w:hAnsi="Consolas"/>
          <w:sz w:val="24"/>
        </w:rPr>
        <w:t>data/</w:t>
      </w:r>
      <w:r>
        <w:t>.</w:t>
      </w:r>
    </w:p>
    <w:p>
      <w:pPr>
        <w:pStyle w:val="Heading1"/>
      </w:pPr>
      <w:r>
        <w:t>1. Задание 1. Классификация инструментальных средств</w:t>
      </w:r>
    </w:p>
    <w:p>
      <w:pPr>
        <w:ind w:firstLine="709"/>
        <w:jc w:val="both"/>
      </w:pPr>
      <w:r>
        <w:t>В таблицу 1 включено 16 инструментов, покрывающих все семь категорий таблицы 1 методических указаний. Лицензии указаны по данным GitHub API и официальных страниц лицензирования, примеры приложений — по официальным витринам (showcase) и репозиториям разработчиков.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before="120" w:after="60" w:line="276" w:lineRule="auto"/>
        <w:jc w:val="left"/>
      </w:pPr>
      <w:r>
        <w:rPr>
          <w:sz w:val="26"/>
        </w:rPr>
        <w:t>Таблица 1 — Классификация инструментальных средств кросс-платформенной разработки (по состоянию на 27.09.2026)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96"/>
        <w:gridCol w:w="1417"/>
        <w:gridCol w:w="1304"/>
        <w:gridCol w:w="1360"/>
        <w:gridCol w:w="1247"/>
        <w:gridCol w:w="1757"/>
        <w:gridCol w:w="2097"/>
        <w:gridCol w:w="1190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397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417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304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36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Разработчик</w:t>
            </w:r>
          </w:p>
        </w:tc>
        <w:tc>
          <w:tcPr>
            <w:tcW w:type="dxa" w:w="1247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Язык</w:t>
            </w:r>
          </w:p>
        </w:tc>
        <w:tc>
          <w:tcPr>
            <w:tcW w:type="dxa" w:w="1757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Целевые платформы</w:t>
            </w:r>
          </w:p>
        </w:tc>
        <w:tc>
          <w:tcPr>
            <w:tcW w:type="dxa" w:w="2098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Механизм переносимости</w:t>
            </w:r>
          </w:p>
        </w:tc>
        <w:tc>
          <w:tcPr>
            <w:tcW w:type="dxa" w:w="119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170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Актуальная версия (дата релиза)</w:t>
            </w:r>
          </w:p>
        </w:tc>
        <w:tc>
          <w:tcPr>
            <w:tcW w:type="dxa" w:w="170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Пример приложения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Интерпретируемые языки и среды выполнения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Python Software Foundation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Linux, BSD и др.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интерпретатор CPython и стандартная библиотека собраны для каждой ОС; программа переносится исходным текстом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PSF-2.0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3.14.7 (05.08.2026)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Instagram (серверная часть), клиент Dropbox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Интерпретируемые языки и среды выполнения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Node.js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OpenJS Foundation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JavaScript, TypeScript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движок V8 и библиотека libuv скрывают различия ОС (файлы, сеть, процессы)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24.21.0 LTS «Krypton» (07.09.2026); 26.10.0 Current (21.09.2026)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npm, серверная часть Netflix и PayPal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Виртуальные машины и байт-код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.NET (CLR)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Microsoft, .NET Foundation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C#, F#, Visual Basic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Linux; Android и iOS — через .NET MAUI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компиляция в байт-код CIL, исполнение в CLR с JIT- или AOT-компиляцией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10.0.12 (LTS) (08.09.2026)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Stack Overflow, Bing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Виртуальные машины и байт-код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WebAssembly (среда Wasmtime)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W3C WebAssembly WG; Bytecode Alliance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C, C++, Rust, Go, C# и др. → Wasm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браузеры; вне браузера — Windows, macOS, Linux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переносимый байт-код, исполняемый ВМ браузера или автономной средой выполнения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спецификация W3C; Apache-2.0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спецификация Wasm 3.0 (17.09.2025); Wasmtime 49.0.1 (24.09.2026)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Figma, Google Earth (веб)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Переносимый исходный код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CMake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Kitware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C, C++ (язык сценариев CMake)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Linux, Android, iOS, встраиваемые системы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единое описание сборки → Makefile, Ninja, Visual Studio, Xcode; компиляция под каждую платформу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BSD-3-Clause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4.4.3 (25.08.2026)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сборка Qt 6, LLVM, KDE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UI-фреймворки (десктоп)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Qt 6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The Qt Company, Qt Project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C++, QML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Linux, Android, iOS, встраиваемые; ОС «Аврора»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единый API и собственная отрисовка (Qt Widgets, Qt Quick); кросс-компиляция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LGPL-3.0 / GPL-3.0 / коммерческая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6.11.2 (18.08.2026)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Telegram Desktop, KDE Plasma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UI-фреймворки (десктоп)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Avalonia UI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AvaloniaUI OÜ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C#, XAML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Linux, iOS, Android, WebAssembly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собственная отрисовка (Skia) поверх .NET — одинаковый вид на всех ОС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12.1.3 (22.09.2026)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JetBrains dotMemory и dotTrace, Git Credential Manager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Веб-технологии и WebView-обёртки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Electron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OpenJS Foundation (создан GitHub)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JavaScript, TypeScript, HTML/CSS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 каждый дистрибутив встроены Chromium и Node.js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44.4.5 (23.09.2026)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VS Code, Discord, Slack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Веб-технологии и WebView-обёртки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Tauri 2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Tauri Programme (The Commons Conservancy)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Rust + веб-интерфейс (JS/TS)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Windows, macOS, Linux, Android, iOS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системный WebView (WebView2, WKWebView, WebKitGTK) и ядро на Rust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Apache-2.0 / 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2.12.0 (26.09.2026)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GitButler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мобильные фреймворки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Flutter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Google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Dart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iOS, Android, Web, Windows, macOS, Linux; ОС «Аврора» (порт ОМП)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собственный движок отрисовки Impeller (в вебе — Skia), AOT-компиляция Dart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BSD-3-Clause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3.47.5 (18.09.2026)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Google Pay, NotebookLM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мобильные фреймворки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React Native + Expo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Meta; Expo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JavaScript, TypeScript (React)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iOS, Android; веб, Windows, macOS — внешние платформы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нативные компоненты ОС; новая архитектура (Fabric, TurboModules, JSI), движок Hermes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React Native 0.87.1 (26.08.2026); Expo SDK 57 (24.09.2026)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Facebook, Instagram, Microsoft Office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мобильные фреймворки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Kotlin Multiplatform / Compose Multiplatform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JetBrains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Kotlin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Android, iOS, десктоп (JVM), веб (Wasm)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общая логика на Kotlin (JVM-байт-код, Kotlin/Native, JS/Wasm) и общий UI Compose (Skia)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Apache-2.0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Kotlin 2.4.20 (07.09.2026); Compose MP 1.12.1 (22.09.2026)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Netflix, Duolingo, Booking.com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мобильные фреймворки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.NET MAUI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Microsoft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C#, XAML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Android, iOS, Windows, macOS (Mac Catalyst)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единый проект; нативные элементы управления ОС через обработчики (handlers)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10.0.110 (22.09.2026)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эталонное приложение .NET Podcasts (Microsoft)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Кросс-платформенные мобильные фреймворки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Ionic + Capacitor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Ionic (OutSystems)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JavaScript, TypeScript (Angular, React, Vue)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iOS, Android, Web (PWA)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веб-интерфейс (Web Components) в системном WebView и нативные плагины Capacitor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Ionic 9.0.5 (23.09.2026); Capacitor 8.5.2 (11.09.2026)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приложения Southwest Airlines, NHS, Sanvello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Виртуализация и контейнеризация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Docker Engine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Docker, Inc.; проект Moby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любой (образы); реализован на Go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Linux; Windows и macOS — через Docker Desktop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контейнер: образ со всеми зависимостями запускается одинаково на любом хосте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Apache-2.0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29.8.1 (15.09.2026)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среды сборки CI: GitHub Actions, GitLab CI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41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Виртуализация и контейнеризация</w:t>
            </w:r>
          </w:p>
        </w:tc>
        <w:tc>
          <w:tcPr>
            <w:tcW w:type="dxa" w:w="130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WSL 2</w:t>
            </w:r>
          </w:p>
        </w:tc>
        <w:tc>
          <w:tcPr>
            <w:tcW w:type="dxa" w:w="136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Microsoft</w:t>
            </w:r>
          </w:p>
        </w:tc>
        <w:tc>
          <w:tcPr>
            <w:tcW w:type="dxa" w:w="124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любой (программы Linux)</w:t>
            </w:r>
          </w:p>
        </w:tc>
        <w:tc>
          <w:tcPr>
            <w:tcW w:type="dxa" w:w="1757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Windows 10, 11</w:t>
            </w:r>
          </w:p>
        </w:tc>
        <w:tc>
          <w:tcPr>
            <w:tcW w:type="dxa" w:w="20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лёгкая ВМ Hyper-V с ядром Linux: сборка и тестирование Linux-версий на Windows</w:t>
            </w:r>
          </w:p>
        </w:tc>
        <w:tc>
          <w:tcPr>
            <w:tcW w:type="dxa" w:w="119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MIT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2.7.14 (11.09.2026)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бэкенд Docker Desktop, VS Code Remote — WSL</w:t>
            </w:r>
          </w:p>
        </w:tc>
      </w:tr>
    </w:tbl>
    <w:p>
      <w:pPr>
        <w:spacing w:line="240" w:lineRule="auto" w:after="80"/>
      </w:pPr>
    </w:p>
    <w:p>
      <w:pPr>
        <w:sectPr>
          <w:pgSz w:w="16838" w:h="11906" w:orient="landscape"/>
          <w:pgMar w:top="1417" w:right="1134" w:bottom="850" w:left="1134" w:header="720" w:footer="720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b/>
        </w:rPr>
        <w:t>Наблюдения.</w:t>
      </w:r>
      <w:r>
        <w:t xml:space="preserve"> Сверка с первоисточниками показала, что часть сведений методических указаний и учебной литературы уже устарела:</w:t>
      </w:r>
    </w:p>
    <w:p>
      <w:pPr>
        <w:ind w:firstLine="709"/>
        <w:jc w:val="both"/>
      </w:pPr>
      <w:r>
        <w:t>– React Native: в указаниях — версия 0.82 (10.2025, новая архитектура стала единственной); актуальна 0.87.1, с версии 0.84 движок Hermes V1 используется по умолчанию [9];</w:t>
      </w:r>
    </w:p>
    <w:p>
      <w:pPr>
        <w:ind w:firstLine="709"/>
        <w:jc w:val="both"/>
      </w:pPr>
      <w:r>
        <w:t>– Compose Multiplatform: в указаниях — 1.8 (05.2025); актуальна 1.12.1;</w:t>
      </w:r>
    </w:p>
    <w:p>
      <w:pPr>
        <w:ind w:firstLine="709"/>
        <w:jc w:val="both"/>
      </w:pPr>
      <w:r>
        <w:t>– Flutter 3.47.5: с версии 3.47 движок Impeller включён по умолчанию и на десктопе (Windows, macOS, Linux), в вебе используется Skia [10];</w:t>
      </w:r>
    </w:p>
    <w:p>
      <w:pPr>
        <w:ind w:firstLine="709"/>
        <w:jc w:val="both"/>
      </w:pPr>
      <w:r>
        <w:t>– Tauri: стабильная линия — 2.12.0, параллельно выпускаются альфа-версии Tauri 3.0 (в таблицу не включены как предварительные); .NET 11 находится на стадии RC, поэтому указан .NET 10 LTS;</w:t>
      </w:r>
    </w:p>
    <w:p>
      <w:pPr>
        <w:ind w:firstLine="709"/>
        <w:jc w:val="both"/>
      </w:pPr>
      <w:r>
        <w:t>– Node.js: актуальная версия — 24.21.0 LTS «Krypton», установленная на рабочем месте 24.14.1 относится к той же линии, но отстаёт на несколько исправлений — её следует обновить;</w:t>
      </w:r>
    </w:p>
    <w:p>
      <w:pPr>
        <w:ind w:firstLine="709"/>
        <w:jc w:val="both"/>
      </w:pPr>
      <w:r>
        <w:t>– в репозитории flutter/samples больше нет примеров provider_shopper и counter из таблицы 5 указаний (см. задание 3).</w:t>
      </w:r>
    </w:p>
    <w:p>
      <w:pPr>
        <w:pStyle w:val="Heading1"/>
      </w:pPr>
      <w:r>
        <w:t>2. Задание 2. Подготовка рабочего окружения</w:t>
      </w:r>
    </w:p>
    <w:p>
      <w:pPr>
        <w:ind w:firstLine="709"/>
        <w:jc w:val="both"/>
      </w:pPr>
      <w:r>
        <w:t xml:space="preserve">Visual Studio Code, Git и Node.js LTS установлены на рабочем месте; версии зафиксированы на рисунке 1. Команда </w:t>
      </w:r>
      <w:r>
        <w:rPr>
          <w:rFonts w:ascii="Consolas" w:hAnsi="Consolas"/>
          <w:sz w:val="24"/>
        </w:rPr>
        <w:t>code</w:t>
      </w:r>
      <w:r>
        <w:t xml:space="preserve"> в PATH указывает на удалённый редактор Cursor, поэтому VS Code вызван по полному пути. Облачные среды (DartPad, Expo Snack, Codespaces) не понадобились: все инструменты работают локально.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877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ask2_ver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1 — Версии Git, Node.js, npm и Visual Studio Code</w:t>
      </w:r>
    </w:p>
    <w:p>
      <w:pPr>
        <w:ind w:firstLine="709"/>
        <w:jc w:val="both"/>
      </w:pPr>
      <w:r>
        <w:t xml:space="preserve">Репозиторий </w:t>
      </w:r>
      <w:r>
        <w:rPr>
          <w:rFonts w:ascii="Consolas" w:hAnsi="Consolas"/>
          <w:sz w:val="24"/>
        </w:rPr>
        <w:t>crossplatform-practice-02</w:t>
      </w:r>
      <w:r>
        <w:t xml:space="preserve"> создан с файлом </w:t>
      </w:r>
      <w:r>
        <w:rPr>
          <w:rFonts w:ascii="Consolas" w:hAnsi="Consolas"/>
          <w:sz w:val="24"/>
        </w:rPr>
        <w:t>README.md</w:t>
      </w:r>
      <w:r>
        <w:t xml:space="preserve"> (тема работы, ФИО, группа), затем клонирован командой </w:t>
      </w:r>
      <w:r>
        <w:rPr>
          <w:rFonts w:ascii="Consolas" w:hAnsi="Consolas"/>
          <w:sz w:val="24"/>
        </w:rPr>
        <w:t>git clone</w:t>
      </w:r>
      <w:r>
        <w:t xml:space="preserve">, выполнены пробный коммит и отправка на сервер </w:t>
      </w:r>
      <w:r>
        <w:rPr>
          <w:rFonts w:ascii="Consolas" w:hAnsi="Consolas"/>
          <w:sz w:val="24"/>
        </w:rPr>
        <w:t>git push</w:t>
      </w:r>
      <w:r>
        <w:t xml:space="preserve"> (рисунок 2). По решению обучающегося репозиторий не публиковался на GitHub, GitLab или GitVerse: роль сервера играет локальный bare-репозиторий </w:t>
      </w:r>
      <w:r>
        <w:rPr>
          <w:rFonts w:ascii="Consolas" w:hAnsi="Consolas"/>
          <w:sz w:val="24"/>
        </w:rPr>
        <w:t>_git-server/crossplatform-practice-02.git</w:t>
      </w:r>
      <w:r>
        <w:t xml:space="preserve">. Команды </w:t>
      </w:r>
      <w:r>
        <w:rPr>
          <w:rFonts w:ascii="Consolas" w:hAnsi="Consolas"/>
          <w:sz w:val="24"/>
        </w:rPr>
        <w:t>clone</w:t>
      </w:r>
      <w:r>
        <w:t xml:space="preserve">, </w:t>
      </w:r>
      <w:r>
        <w:rPr>
          <w:rFonts w:ascii="Consolas" w:hAnsi="Consolas"/>
          <w:sz w:val="24"/>
        </w:rPr>
        <w:t>commit</w:t>
      </w:r>
      <w:r>
        <w:t xml:space="preserve"> и </w:t>
      </w:r>
      <w:r>
        <w:rPr>
          <w:rFonts w:ascii="Consolas" w:hAnsi="Consolas"/>
          <w:sz w:val="24"/>
        </w:rPr>
        <w:t>push</w:t>
      </w:r>
      <w:r>
        <w:t xml:space="preserve"> работают с ним так же, как с удалённой платформой. Для публикации достаточно создать пустой публичный репозиторий на выбранной платформе и выполнить </w:t>
      </w:r>
      <w:r>
        <w:rPr>
          <w:rFonts w:ascii="Consolas" w:hAnsi="Consolas"/>
          <w:sz w:val="24"/>
        </w:rPr>
        <w:t>git remote set-url origin &lt;адрес&gt;</w:t>
      </w:r>
      <w:r>
        <w:t xml:space="preserve"> и </w:t>
      </w:r>
      <w:r>
        <w:rPr>
          <w:rFonts w:ascii="Consolas" w:hAnsi="Consolas"/>
          <w:sz w:val="24"/>
        </w:rPr>
        <w:t>git push -u origin main</w:t>
      </w:r>
      <w:r>
        <w:t>.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42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ask2_g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2 — Клонирование, пробный коммит, отправка на сервер и история коммитов</w:t>
      </w:r>
    </w:p>
    <w:p>
      <w:pPr>
        <w:pStyle w:val="Heading1"/>
      </w:pPr>
      <w:r>
        <w:t>3. Задание 3. Устройство кросс-платформенного проекта</w:t>
      </w:r>
    </w:p>
    <w:p>
      <w:pPr>
        <w:ind w:firstLine="709"/>
        <w:jc w:val="both"/>
      </w:pPr>
      <w:r>
        <w:rPr>
          <w:b/>
        </w:rPr>
        <w:t>Выбор проекта.</w:t>
      </w:r>
      <w:r>
        <w:t xml:space="preserve"> Рекомендованные в таблице 5 примеры </w:t>
      </w:r>
      <w:r>
        <w:rPr>
          <w:rFonts w:ascii="Consolas" w:hAnsi="Consolas"/>
          <w:sz w:val="24"/>
        </w:rPr>
        <w:t>counter</w:t>
      </w:r>
      <w:r>
        <w:t xml:space="preserve"> и </w:t>
      </w:r>
      <w:r>
        <w:rPr>
          <w:rFonts w:ascii="Consolas" w:hAnsi="Consolas"/>
          <w:sz w:val="24"/>
        </w:rPr>
        <w:t>provider_shopper</w:t>
      </w:r>
      <w:r>
        <w:t xml:space="preserve"> отсутствуют в актуальном репозитории flutter/samples (проверено по коммиту 8a4cf1d от 14.09.2026 командой </w:t>
      </w:r>
      <w:r>
        <w:rPr>
          <w:rFonts w:ascii="Consolas" w:hAnsi="Consolas"/>
          <w:sz w:val="24"/>
        </w:rPr>
        <w:t>git ls-tree</w:t>
      </w:r>
      <w:r>
        <w:t xml:space="preserve">). Поэтому выбран официальный пример того же репозитория — </w:t>
      </w:r>
      <w:r>
        <w:rPr>
          <w:rFonts w:ascii="Consolas" w:hAnsi="Consolas"/>
          <w:sz w:val="24"/>
        </w:rPr>
        <w:t>platform_channels</w:t>
      </w:r>
      <w:r>
        <w:t xml:space="preserve">. Он удовлетворяет критериям указаний: небольшой (10 файлов общего кода), содержит платформенные каталоги </w:t>
      </w:r>
      <w:r>
        <w:rPr>
          <w:rFonts w:ascii="Consolas" w:hAnsi="Consolas"/>
          <w:sz w:val="24"/>
        </w:rPr>
        <w:t>android/</w:t>
      </w:r>
      <w:r>
        <w:t xml:space="preserve"> и </w:t>
      </w:r>
      <w:r>
        <w:rPr>
          <w:rFonts w:ascii="Consolas" w:hAnsi="Consolas"/>
          <w:sz w:val="24"/>
        </w:rPr>
        <w:t>ios/</w:t>
      </w:r>
      <w:r>
        <w:t xml:space="preserve"> и файл конфигурации </w:t>
      </w:r>
      <w:r>
        <w:rPr>
          <w:rFonts w:ascii="Consolas" w:hAnsi="Consolas"/>
          <w:sz w:val="24"/>
        </w:rPr>
        <w:t>pubspec.yaml</w:t>
      </w:r>
      <w:r>
        <w:t>, а главное — наглядно показывает границу между общим и платформенным кодом.</w:t>
      </w:r>
    </w:p>
    <w:p>
      <w:pPr>
        <w:ind w:firstLine="709"/>
        <w:jc w:val="both"/>
      </w:pPr>
      <w:r>
        <w:t>Проект скачан без истории, причём только нужный каталог (листинг 1); запуск и сборка не выполнялись.</w:t>
      </w:r>
    </w:p>
    <w:p>
      <w:pPr>
        <w:keepNext/>
        <w:spacing w:before="120" w:after="60" w:line="276" w:lineRule="auto"/>
      </w:pPr>
      <w:r>
        <w:rPr>
          <w:sz w:val="26"/>
        </w:rPr>
        <w:t>Листинг 1 — Загрузка примера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rPr>
          <w:cantSplit w:val="true"/>
        </w:trPr>
        <w:tc>
          <w:tcPr>
            <w:tcW w:type="dxa" w:w="9354"/>
            <w:shd w:val="clear" w:color="auto" w:fill="F5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/>
                <w:sz w:val="19"/>
              </w:rPr>
              <w:t>git clone --depth 1 --filter=blob:none --sparse https://github.com/flutter/samples.git flutter-samples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/>
                <w:sz w:val="19"/>
              </w:rPr>
              <w:t>cd flutter-samples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/>
                <w:sz w:val="19"/>
              </w:rPr>
              <w:t>git sparse-checkout set platform_channels</w:t>
            </w:r>
          </w:p>
        </w:tc>
      </w:tr>
    </w:tbl>
    <w:p>
      <w:pPr>
        <w:spacing w:line="240" w:lineRule="auto" w:after="80"/>
      </w:pPr>
    </w:p>
    <w:p>
      <w:pPr>
        <w:ind w:firstLine="709"/>
        <w:jc w:val="both"/>
      </w:pPr>
      <w:r>
        <w:t>Дерево каталогов в Visual Studio Code — на рисунках 3–5; назначение каталогов и файлов — в таблице 2.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35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ask3_tree_comm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3 — Общий код lib/ (Dart): обёртка MethodChannel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35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ask3_tree_andro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4 — Платформенный каталог android/: MainActivity.kt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35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ask3_tree_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5 — Платформенный каталог ios/: AppDelegate.swift</w:t>
      </w:r>
    </w:p>
    <w:p>
      <w:pPr>
        <w:keepNext/>
        <w:spacing w:before="120" w:after="60" w:line="276" w:lineRule="auto"/>
        <w:jc w:val="left"/>
      </w:pPr>
      <w:r>
        <w:rPr>
          <w:sz w:val="26"/>
        </w:rPr>
        <w:t>Таблица 2 — Структура кросс-платформенного проекта platform_channels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005"/>
        <w:gridCol w:w="4479"/>
        <w:gridCol w:w="1871"/>
      </w:tblGrid>
      <w:tr>
        <w:trPr>
          <w:cantSplit w:val="true"/>
          <w:tblHeader w:val="true"/>
        </w:trPr>
        <w:tc>
          <w:tcPr>
            <w:tcW w:type="dxa" w:w="3005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Каталог / файл</w:t>
            </w:r>
          </w:p>
        </w:tc>
        <w:tc>
          <w:tcPr>
            <w:tcW w:type="dxa" w:w="4479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187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Относится к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lib/main.dart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точка входа: </w:t>
            </w:r>
            <w:r>
              <w:rPr>
                <w:rFonts w:ascii="Consolas" w:hAnsi="Consolas"/>
                <w:sz w:val="22"/>
              </w:rPr>
              <w:t>MaterialApp.router</w:t>
            </w:r>
            <w:r>
              <w:rPr>
                <w:sz w:val="24"/>
              </w:rPr>
              <w:t xml:space="preserve">, маршруты </w:t>
            </w:r>
            <w:r>
              <w:rPr>
                <w:rFonts w:ascii="Consolas" w:hAnsi="Consolas"/>
                <w:sz w:val="22"/>
              </w:rPr>
              <w:t>GoRouter</w:t>
            </w:r>
            <w:r>
              <w:rPr>
                <w:sz w:val="24"/>
              </w:rPr>
              <w:t>, главный экран со списком демонстраций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кодовой базе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lib/src/*_demo.dart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pet_list_screen.dart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add_pet_details.dart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экраны (виджеты) демонстраций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кодовой базе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lib/src/counter_method_channel.dart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MethodChannel('methodChannelDemo')</w:t>
            </w:r>
            <w:r>
              <w:rPr>
                <w:sz w:val="24"/>
              </w:rPr>
              <w:t xml:space="preserve">: вызов методов </w:t>
            </w:r>
            <w:r>
              <w:rPr>
                <w:rFonts w:ascii="Consolas" w:hAnsi="Consolas"/>
                <w:sz w:val="22"/>
              </w:rPr>
              <w:t>increment</w:t>
            </w:r>
            <w:r>
              <w:rPr>
                <w:sz w:val="24"/>
              </w:rPr>
              <w:t xml:space="preserve"> / </w:t>
            </w:r>
            <w:r>
              <w:rPr>
                <w:rFonts w:ascii="Consolas" w:hAnsi="Consolas"/>
                <w:sz w:val="22"/>
              </w:rPr>
              <w:t>decrement</w:t>
            </w:r>
            <w:r>
              <w:rPr>
                <w:sz w:val="24"/>
              </w:rPr>
              <w:t xml:space="preserve"> платформы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(обращение к платформе)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lib/src/accelerometer_event_channel.dart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EventChannel('eventChannelDemo')</w:t>
            </w:r>
            <w:r>
              <w:rPr>
                <w:sz w:val="24"/>
              </w:rPr>
              <w:t>: поток показаний акселерометра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(обращение к платформе)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lib/src/image_basic_message_channel.dart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BasicMessageChannel('platformImageDemo')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StandardMessageCodec</w:t>
            </w:r>
            <w:r>
              <w:rPr>
                <w:sz w:val="24"/>
              </w:rPr>
              <w:t>: изображение из нативных ресурсов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(обращение к платформе)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lib/src/pet_list_message_channel.dart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каналы </w:t>
            </w:r>
            <w:r>
              <w:rPr>
                <w:rFonts w:ascii="Consolas" w:hAnsi="Consolas"/>
                <w:sz w:val="22"/>
              </w:rPr>
              <w:t>jsonMessageCodecDemo</w:t>
            </w:r>
            <w:r>
              <w:rPr>
                <w:sz w:val="24"/>
              </w:rPr>
              <w:t xml:space="preserve"> (JSON) и </w:t>
            </w:r>
            <w:r>
              <w:rPr>
                <w:rFonts w:ascii="Consolas" w:hAnsi="Consolas"/>
                <w:sz w:val="22"/>
              </w:rPr>
              <w:t>binaryCodecDemo</w:t>
            </w:r>
            <w:r>
              <w:rPr>
                <w:sz w:val="24"/>
              </w:rPr>
              <w:t xml:space="preserve"> (Binary)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(обращение к платформе)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test/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виджет-тесты; каналы подменяются через </w:t>
            </w:r>
            <w:r>
              <w:rPr>
                <w:rFonts w:ascii="Consolas" w:hAnsi="Consolas"/>
                <w:sz w:val="22"/>
              </w:rPr>
              <w:t>setMockMethodCallHandler</w:t>
            </w:r>
            <w:r>
              <w:rPr>
                <w:sz w:val="24"/>
              </w:rPr>
              <w:t xml:space="preserve"> / </w:t>
            </w:r>
            <w:r>
              <w:rPr>
                <w:rFonts w:ascii="Consolas" w:hAnsi="Consolas"/>
                <w:sz w:val="22"/>
              </w:rPr>
              <w:t>setMockMessageHandler</w:t>
            </w:r>
            <w:r>
              <w:rPr>
                <w:sz w:val="24"/>
              </w:rPr>
              <w:t>, устройство не нужно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кодовой базе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pubspec.yaml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манифест: имя, версия, SDK Dart </w:t>
            </w:r>
            <w:r>
              <w:rPr>
                <w:rFonts w:ascii="Consolas" w:hAnsi="Consolas"/>
                <w:sz w:val="22"/>
              </w:rPr>
              <w:t>^3.9.0</w:t>
            </w:r>
            <w:r>
              <w:rPr>
                <w:sz w:val="24"/>
              </w:rPr>
              <w:t xml:space="preserve">, зависимости </w:t>
            </w:r>
            <w:r>
              <w:rPr>
                <w:rFonts w:ascii="Consolas" w:hAnsi="Consolas"/>
                <w:sz w:val="22"/>
              </w:rPr>
              <w:t>flutter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cupertino_icons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go_router</w:t>
            </w:r>
            <w:r>
              <w:rPr>
                <w:sz w:val="24"/>
              </w:rPr>
              <w:t>, ассеты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(конфигурация и зависимости)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analysis_options.yaml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.metadata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README.md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codelab_rebuild.yaml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правила анализатора, ревизия Flutter и список платформ (android, ios), описание, сценарий пересборки codelab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базе (служебные)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assets/eat_new_orleans.jpg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общий ресурс Flutter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общей кодовой базе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android/app/src/main/kotlin/…/MainActivity.kt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FlutterActivity</w:t>
            </w:r>
            <w:r>
              <w:rPr>
                <w:sz w:val="24"/>
              </w:rPr>
              <w:t>: регистрирует обработчики всех каналов на Kotlin (</w:t>
            </w:r>
            <w:r>
              <w:rPr>
                <w:rFonts w:ascii="Consolas" w:hAnsi="Consolas"/>
                <w:sz w:val="22"/>
              </w:rPr>
              <w:t>setMethodCallHandler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setStreamHandler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setMessageHandler</w:t>
            </w:r>
            <w:r>
              <w:rPr>
                <w:sz w:val="24"/>
              </w:rPr>
              <w:t>), JSON через Gson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android/…/AccelerometerStreamHandler.kt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EventChannel.StreamHandler</w:t>
            </w:r>
            <w:r>
              <w:rPr>
                <w:sz w:val="24"/>
              </w:rPr>
              <w:t xml:space="preserve"> + </w:t>
            </w:r>
            <w:r>
              <w:rPr>
                <w:rFonts w:ascii="Consolas" w:hAnsi="Consolas"/>
                <w:sz w:val="22"/>
              </w:rPr>
              <w:t>SensorEventListener</w:t>
            </w:r>
            <w:r>
              <w:rPr>
                <w:sz w:val="24"/>
              </w:rPr>
              <w:t xml:space="preserve">: </w:t>
            </w:r>
            <w:r>
              <w:rPr>
                <w:rFonts w:ascii="Consolas" w:hAnsi="Consolas"/>
                <w:sz w:val="22"/>
              </w:rPr>
              <w:t>SensorManager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/>
                <w:sz w:val="22"/>
              </w:rPr>
              <w:t>eventSink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android/app/build.gradle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android/build.gradle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settings.gradle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gradle.properties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gradle/wrapper/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сборка Gradle: плагин Flutter, </w:t>
            </w:r>
            <w:r>
              <w:rPr>
                <w:rFonts w:ascii="Consolas" w:hAnsi="Consolas"/>
                <w:sz w:val="22"/>
              </w:rPr>
              <w:t>applicationId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minSdk</w:t>
            </w:r>
            <w:r>
              <w:rPr>
                <w:sz w:val="24"/>
              </w:rPr>
              <w:t xml:space="preserve"> / </w:t>
            </w:r>
            <w:r>
              <w:rPr>
                <w:rFonts w:ascii="Consolas" w:hAnsi="Consolas"/>
                <w:sz w:val="22"/>
              </w:rPr>
              <w:t>targetSdk</w:t>
            </w:r>
            <w:r>
              <w:rPr>
                <w:sz w:val="24"/>
              </w:rPr>
              <w:t xml:space="preserve"> из Flutter, зависимость Gson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Android (сборка)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android/app/src/main/AndroidManifest.xml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src/debug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src/profile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манифест приложения для сборок release / debug / profile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android/app/src/main/res/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src/main/assets/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значки, тема экрана запуска; копия изображения для </w:t>
            </w:r>
            <w:r>
              <w:rPr>
                <w:rFonts w:ascii="Consolas" w:hAnsi="Consolas"/>
                <w:sz w:val="22"/>
              </w:rPr>
              <w:t>assets.open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ios/Runner/AppDelegate.swift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FlutterAppDelegate</w:t>
            </w:r>
            <w:r>
              <w:rPr>
                <w:sz w:val="24"/>
              </w:rPr>
              <w:t>: обработчики каналов на Swift (</w:t>
            </w:r>
            <w:r>
              <w:rPr>
                <w:rFonts w:ascii="Consolas" w:hAnsi="Consolas"/>
                <w:sz w:val="22"/>
              </w:rPr>
              <w:t>FlutterMethodChannel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ios/Runner/AccelerometerStreamHandler.swift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FlutterStreamHandler</w:t>
            </w:r>
            <w:r>
              <w:rPr>
                <w:sz w:val="24"/>
              </w:rPr>
              <w:t xml:space="preserve"> на CoreMotion (</w:t>
            </w:r>
            <w:r>
              <w:rPr>
                <w:rFonts w:ascii="Consolas" w:hAnsi="Consolas"/>
                <w:sz w:val="22"/>
              </w:rPr>
              <w:t>CMMotionManager</w:t>
            </w:r>
            <w:r>
              <w:rPr>
                <w:sz w:val="24"/>
              </w:rPr>
              <w:t>)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ios/Runner.xcodeproj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Runner.xcworkspace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Flutter/*.xcconfig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Info.plist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*.storyboard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 Xcode, конфигурации сборки, свойства и экран запуска приложения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 (сборка)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ios/Runner/Assets.xcassets/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ios/RunnerTests/</w:t>
            </w:r>
          </w:p>
        </w:tc>
        <w:tc>
          <w:tcPr>
            <w:tcW w:type="dxa" w:w="447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значки и изображение для </w:t>
            </w:r>
            <w:r>
              <w:rPr>
                <w:rFonts w:ascii="Consolas" w:hAnsi="Consolas"/>
                <w:sz w:val="22"/>
              </w:rPr>
              <w:t>UIImage(named:)</w:t>
            </w:r>
            <w:r>
              <w:rPr>
                <w:sz w:val="24"/>
              </w:rPr>
              <w:t>; нативные тесты iOS</w:t>
            </w:r>
          </w:p>
        </w:tc>
        <w:tc>
          <w:tcPr>
            <w:tcW w:type="dxa" w:w="187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</w:t>
            </w:r>
          </w:p>
        </w:tc>
      </w:tr>
    </w:tbl>
    <w:p>
      <w:pPr>
        <w:spacing w:line="240" w:lineRule="auto" w:after="80"/>
      </w:pPr>
    </w:p>
    <w:p>
      <w:pPr>
        <w:ind w:firstLine="709"/>
        <w:jc w:val="both"/>
      </w:pPr>
      <w:r>
        <w:rPr>
          <w:b/>
        </w:rPr>
        <w:t>Обращения к платформозависимым возможностям.</w:t>
      </w:r>
      <w:r>
        <w:t xml:space="preserve"> В общем коде найдено четыре таких места — все через каналы платформы (рисунок 6):</w:t>
      </w:r>
    </w:p>
    <w:p>
      <w:pPr>
        <w:ind w:firstLine="709"/>
        <w:jc w:val="both"/>
      </w:pPr>
      <w:r>
        <w:t xml:space="preserve">1) </w:t>
      </w:r>
      <w:r>
        <w:rPr>
          <w:rFonts w:ascii="Consolas" w:hAnsi="Consolas"/>
          <w:sz w:val="24"/>
        </w:rPr>
        <w:t>Counter.increment</w:t>
      </w:r>
      <w:r>
        <w:t xml:space="preserve"> / </w:t>
      </w:r>
      <w:r>
        <w:rPr>
          <w:rFonts w:ascii="Consolas" w:hAnsi="Consolas"/>
          <w:sz w:val="24"/>
        </w:rPr>
        <w:t>decrement</w:t>
      </w:r>
      <w:r>
        <w:t xml:space="preserve"> (</w:t>
      </w:r>
      <w:r>
        <w:rPr>
          <w:rFonts w:ascii="Consolas" w:hAnsi="Consolas"/>
          <w:sz w:val="24"/>
        </w:rPr>
        <w:t>counter_method_channel.dart</w:t>
      </w:r>
      <w:r>
        <w:t xml:space="preserve">) вызывают </w:t>
      </w:r>
      <w:r>
        <w:rPr>
          <w:rFonts w:ascii="Consolas" w:hAnsi="Consolas"/>
          <w:sz w:val="24"/>
        </w:rPr>
        <w:t>methodChannel.invokeMethod('increment', {'count': …})</w:t>
      </w:r>
      <w:r>
        <w:t xml:space="preserve">; на Android вызов обрабатывает </w:t>
      </w:r>
      <w:r>
        <w:rPr>
          <w:rFonts w:ascii="Consolas" w:hAnsi="Consolas"/>
          <w:sz w:val="24"/>
        </w:rPr>
        <w:t>MethodChannel(…, "methodChannelDemo").setMethodCallHandler</w:t>
      </w:r>
      <w:r>
        <w:t xml:space="preserve"> в </w:t>
      </w:r>
      <w:r>
        <w:rPr>
          <w:rFonts w:ascii="Consolas" w:hAnsi="Consolas"/>
          <w:sz w:val="24"/>
        </w:rPr>
        <w:t>MainActivity.kt</w:t>
      </w:r>
      <w:r>
        <w:t xml:space="preserve">, на iOS — </w:t>
      </w:r>
      <w:r>
        <w:rPr>
          <w:rFonts w:ascii="Consolas" w:hAnsi="Consolas"/>
          <w:sz w:val="24"/>
        </w:rPr>
        <w:t>FlutterMethodChannel(name: "methodChannelDemo", …)</w:t>
      </w:r>
      <w:r>
        <w:t xml:space="preserve"> в </w:t>
      </w:r>
      <w:r>
        <w:rPr>
          <w:rFonts w:ascii="Consolas" w:hAnsi="Consolas"/>
          <w:sz w:val="24"/>
        </w:rPr>
        <w:t>AppDelegate.swift</w:t>
      </w:r>
      <w:r>
        <w:t>;</w:t>
      </w:r>
    </w:p>
    <w:p>
      <w:pPr>
        <w:ind w:firstLine="709"/>
        <w:jc w:val="both"/>
      </w:pPr>
      <w:r>
        <w:t xml:space="preserve">2) </w:t>
      </w:r>
      <w:r>
        <w:rPr>
          <w:rFonts w:ascii="Consolas" w:hAnsi="Consolas"/>
          <w:sz w:val="24"/>
        </w:rPr>
        <w:t>Accelerometer.readings</w:t>
      </w:r>
      <w:r>
        <w:t xml:space="preserve"> (</w:t>
      </w:r>
      <w:r>
        <w:rPr>
          <w:rFonts w:ascii="Consolas" w:hAnsi="Consolas"/>
          <w:sz w:val="24"/>
        </w:rPr>
        <w:t>accelerometer_event_channel.dart</w:t>
      </w:r>
      <w:r>
        <w:t xml:space="preserve">) подписывается на </w:t>
      </w:r>
      <w:r>
        <w:rPr>
          <w:rFonts w:ascii="Consolas" w:hAnsi="Consolas"/>
          <w:sz w:val="24"/>
        </w:rPr>
        <w:t>EventChannel('eventChannelDemo').receiveBroadcastStream()</w:t>
      </w:r>
      <w:r>
        <w:t xml:space="preserve">; данные поставляет датчик ОС: </w:t>
      </w:r>
      <w:r>
        <w:rPr>
          <w:rFonts w:ascii="Consolas" w:hAnsi="Consolas"/>
          <w:sz w:val="24"/>
        </w:rPr>
        <w:t>SensorManager</w:t>
      </w:r>
      <w:r>
        <w:t xml:space="preserve"> на Android, </w:t>
      </w:r>
      <w:r>
        <w:rPr>
          <w:rFonts w:ascii="Consolas" w:hAnsi="Consolas"/>
          <w:sz w:val="24"/>
        </w:rPr>
        <w:t>CMMotionManager</w:t>
      </w:r>
      <w:r>
        <w:t xml:space="preserve"> (CoreMotion) на iOS;</w:t>
      </w:r>
    </w:p>
    <w:p>
      <w:pPr>
        <w:ind w:firstLine="709"/>
        <w:jc w:val="both"/>
      </w:pPr>
      <w:r>
        <w:t xml:space="preserve">3) </w:t>
      </w:r>
      <w:r>
        <w:rPr>
          <w:rFonts w:ascii="Consolas" w:hAnsi="Consolas"/>
          <w:sz w:val="24"/>
        </w:rPr>
        <w:t>PlatformImageFetcher.getImage</w:t>
      </w:r>
      <w:r>
        <w:t xml:space="preserve"> (</w:t>
      </w:r>
      <w:r>
        <w:rPr>
          <w:rFonts w:ascii="Consolas" w:hAnsi="Consolas"/>
          <w:sz w:val="24"/>
        </w:rPr>
        <w:t>image_basic_message_channel.dart</w:t>
      </w:r>
      <w:r>
        <w:t xml:space="preserve">) запрашивает изображение из нативных ресурсов: </w:t>
      </w:r>
      <w:r>
        <w:rPr>
          <w:rFonts w:ascii="Consolas" w:hAnsi="Consolas"/>
          <w:sz w:val="24"/>
        </w:rPr>
        <w:t>assets.open(…)</w:t>
      </w:r>
      <w:r>
        <w:t xml:space="preserve"> на Android, </w:t>
      </w:r>
      <w:r>
        <w:rPr>
          <w:rFonts w:ascii="Consolas" w:hAnsi="Consolas"/>
          <w:sz w:val="24"/>
        </w:rPr>
        <w:t>UIImage(named:)</w:t>
      </w:r>
      <w:r>
        <w:t xml:space="preserve"> на iOS;</w:t>
      </w:r>
    </w:p>
    <w:p>
      <w:pPr>
        <w:ind w:firstLine="709"/>
        <w:jc w:val="both"/>
      </w:pPr>
      <w:r>
        <w:t xml:space="preserve">4) </w:t>
      </w:r>
      <w:r>
        <w:rPr>
          <w:rFonts w:ascii="Consolas" w:hAnsi="Consolas"/>
          <w:sz w:val="24"/>
        </w:rPr>
        <w:t>PetListMessageChannel</w:t>
      </w:r>
      <w:r>
        <w:t xml:space="preserve"> и </w:t>
      </w:r>
      <w:r>
        <w:rPr>
          <w:rFonts w:ascii="Consolas" w:hAnsi="Consolas"/>
          <w:sz w:val="24"/>
        </w:rPr>
        <w:t>PetListScreen</w:t>
      </w:r>
      <w:r>
        <w:t xml:space="preserve"> обмениваются данными каналами с кодеками JSON, Binary и String; список питомцев хранится в нативной части.</w:t>
      </w:r>
    </w:p>
    <w:p>
      <w:pPr>
        <w:ind w:firstLine="709"/>
        <w:jc w:val="both"/>
      </w:pPr>
      <w:r>
        <w:t>Условных проверок ОС (</w:t>
      </w:r>
      <w:r>
        <w:rPr>
          <w:rFonts w:ascii="Consolas" w:hAnsi="Consolas"/>
          <w:sz w:val="24"/>
        </w:rPr>
        <w:t>Platform.isAndroid</w:t>
      </w:r>
      <w:r>
        <w:t xml:space="preserve">, </w:t>
      </w:r>
      <w:r>
        <w:rPr>
          <w:rFonts w:ascii="Consolas" w:hAnsi="Consolas"/>
          <w:sz w:val="24"/>
        </w:rPr>
        <w:t>kIsWeb</w:t>
      </w:r>
      <w:r>
        <w:t xml:space="preserve">, </w:t>
      </w:r>
      <w:r>
        <w:rPr>
          <w:rFonts w:ascii="Consolas" w:hAnsi="Consolas"/>
          <w:sz w:val="24"/>
        </w:rPr>
        <w:t>defaultTargetPlatform</w:t>
      </w:r>
      <w:r>
        <w:t xml:space="preserve">) в </w:t>
      </w:r>
      <w:r>
        <w:rPr>
          <w:rFonts w:ascii="Consolas" w:hAnsi="Consolas"/>
          <w:sz w:val="24"/>
        </w:rPr>
        <w:t>lib/</w:t>
      </w:r>
      <w:r>
        <w:t xml:space="preserve"> нет — это проверено поиском по коду. Различия платформ полностью вынесены за каналы, а тесты подменяют каналы заглушками и выполняются без устройства.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9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chann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sz w:val="26"/>
        </w:rPr>
        <w:t>Рисунок 6 — Граница общего и платформенного кода в проекте platform_channels</w:t>
      </w:r>
    </w:p>
    <w:p>
      <w:pPr>
        <w:ind w:firstLine="709"/>
        <w:jc w:val="both"/>
      </w:pPr>
      <w:r>
        <w:rPr>
          <w:b/>
        </w:rPr>
        <w:t>Доля общего кода</w:t>
      </w:r>
      <w:r>
        <w:t xml:space="preserve"> посчитана скриптом </w:t>
      </w:r>
      <w:r>
        <w:rPr>
          <w:rFonts w:ascii="Consolas" w:hAnsi="Consolas"/>
          <w:sz w:val="24"/>
        </w:rPr>
        <w:t>tools/code_share.py</w:t>
      </w:r>
      <w:r>
        <w:t xml:space="preserve"> по непустым строкам (таблица 3).</w:t>
      </w:r>
    </w:p>
    <w:p>
      <w:pPr>
        <w:keepNext/>
        <w:spacing w:before="120" w:after="60" w:line="276" w:lineRule="auto"/>
        <w:jc w:val="left"/>
      </w:pPr>
      <w:r>
        <w:rPr>
          <w:sz w:val="26"/>
        </w:rPr>
        <w:t>Таблица 3 — Распределение кода проекта по областям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1701"/>
        <w:gridCol w:w="2551"/>
      </w:tblGrid>
      <w:tr>
        <w:trPr>
          <w:cantSplit w:val="true"/>
          <w:tblHeader w:val="true"/>
        </w:trPr>
        <w:tc>
          <w:tcPr>
            <w:tcW w:type="dxa" w:w="3969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Область</w:t>
            </w:r>
          </w:p>
        </w:tc>
        <w:tc>
          <w:tcPr>
            <w:tcW w:type="dxa" w:w="1134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Файлов</w:t>
            </w:r>
          </w:p>
        </w:tc>
        <w:tc>
          <w:tcPr>
            <w:tcW w:type="dxa" w:w="170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Непустых строк</w:t>
            </w:r>
          </w:p>
        </w:tc>
        <w:tc>
          <w:tcPr>
            <w:tcW w:type="dxa" w:w="2551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исходного кода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lib/</w:t>
            </w:r>
            <w:r>
              <w:rPr>
                <w:sz w:val="24"/>
              </w:rPr>
              <w:t xml:space="preserve"> — общий код (Dart)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631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74,2 %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</w:t>
            </w:r>
            <w:r>
              <w:rPr>
                <w:sz w:val="24"/>
              </w:rPr>
              <w:t xml:space="preserve"> — код (Kotlin)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109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12,8 %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</w:t>
            </w:r>
            <w:r>
              <w:rPr>
                <w:sz w:val="24"/>
              </w:rPr>
              <w:t xml:space="preserve"> — код (Swift)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110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12,9 %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test/</w:t>
            </w:r>
            <w:r>
              <w:rPr>
                <w:sz w:val="24"/>
              </w:rPr>
              <w:t xml:space="preserve"> — тесты (Dart, общие)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270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android/</w:t>
            </w:r>
            <w:r>
              <w:rPr>
                <w:sz w:val="24"/>
              </w:rPr>
              <w:t xml:space="preserve"> — сборка и конфигурация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231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/>
                <w:sz w:val="22"/>
              </w:rPr>
              <w:t>ios/</w:t>
            </w:r>
            <w:r>
              <w:rPr>
                <w:sz w:val="24"/>
              </w:rPr>
              <w:t xml:space="preserve"> — проект Xcode и конфигурация</w:t>
            </w:r>
          </w:p>
        </w:tc>
        <w:tc>
          <w:tcPr>
            <w:tcW w:type="dxa" w:w="113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type="dxa" w:w="170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1091</w:t>
            </w:r>
          </w:p>
        </w:tc>
        <w:tc>
          <w:tcPr>
            <w:tcW w:type="dxa" w:w="2551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line="240" w:lineRule="auto" w:after="80"/>
      </w:pPr>
    </w:p>
    <w:p>
      <w:pPr>
        <w:keepNext/>
        <w:ind w:firstLine="709"/>
        <w:jc w:val="both"/>
      </w:pPr>
      <w:r>
        <w:rPr>
          <w:b/>
        </w:rPr>
        <w:t>Вывод.</w:t>
      </w:r>
    </w:p>
    <w:p>
      <w:pPr>
        <w:ind w:firstLine="709"/>
        <w:jc w:val="both"/>
      </w:pPr>
      <w:r>
        <w:t xml:space="preserve">Flutter относится к категории кросс-платформенных мобильных фреймворков из таблицы 1 и обеспечивает переносимость механизмом собственной отрисовки: интерфейс рисует движок Impeller, а код на Dart в релизной сборке компилируется заранее (AOT) в машинный код каждой платформы. Поэтому весь интерфейс и логика примера находятся в общем каталоге </w:t>
      </w:r>
      <w:r>
        <w:rPr>
          <w:rFonts w:ascii="Consolas" w:hAnsi="Consolas"/>
          <w:sz w:val="24"/>
        </w:rPr>
        <w:t>lib/</w:t>
      </w:r>
      <w:r>
        <w:t xml:space="preserve">. Общий код составляет 74,2 % исходного кода (631 из 850 строк), а вместе с тестами — 80,4 %. Платформозависимая часть — это обработчики каналов на Kotlin и Swift (по ~110 строк) и сборочные файлы Gradle и Xcode. Граница проходит по каналам платформы: общий код знает только имя канала и формат сообщения, а реализацию для каждой ОС пишут отдельно на её родном языке. Таких мест в примере четыре. Условных проверок ОС в общем коде нет, поэтому его можно тестировать без устройства, подменяя каналы. Главная сложность переноса на новую платформу — эти обработчики. Для Windows их пишут на C++, для Linux — на C (GTK), для macOS — на Swift, для веба — на Dart с обращением к API браузера через JS-interop [8]; без них вызов канала завершится исключением </w:t>
      </w:r>
      <w:r>
        <w:rPr>
          <w:rFonts w:ascii="Consolas" w:hAnsi="Consolas"/>
          <w:sz w:val="24"/>
        </w:rPr>
        <w:t>MissingPluginException</w:t>
      </w:r>
      <w:r>
        <w:t>. Для Astra Linux нужен десктопный вариант Flutter (Linux, GTK) и решение, что делать с акселерометром, которого на ПК обычно нет. Для ОС «Аврора» Flutter поддерживается портом компании «Открытая мобильная платформа»: плагины берутся из её репозиториев, а не с pub.dev, и обработчики каналов пришлось бы реализовать на C++ [12]. Таким образом, стоимость переноса определяется объёмом нативного кода за каналами, а не объёмом общего кода.</w:t>
      </w:r>
    </w:p>
    <w:p>
      <w:pPr>
        <w:keepNext/>
        <w:ind w:firstLine="709"/>
        <w:jc w:val="both"/>
      </w:pPr>
      <w:r>
        <w:rPr>
          <w:b/>
        </w:rPr>
        <w:t>Сообщение для обсуждения в группе (2–3 минуты).</w:t>
      </w:r>
    </w:p>
    <w:p>
      <w:pPr>
        <w:ind w:firstLine="709"/>
        <w:jc w:val="both"/>
      </w:pPr>
      <w:r>
        <w:t xml:space="preserve">Я разбирал официальный пример Flutter </w:t>
      </w:r>
      <w:r>
        <w:rPr>
          <w:rFonts w:ascii="Consolas" w:hAnsi="Consolas"/>
          <w:sz w:val="24"/>
        </w:rPr>
        <w:t>platform_channels</w:t>
      </w:r>
      <w:r>
        <w:t xml:space="preserve">. Рекомендованного в указаниях </w:t>
      </w:r>
      <w:r>
        <w:rPr>
          <w:rFonts w:ascii="Consolas" w:hAnsi="Consolas"/>
          <w:sz w:val="24"/>
        </w:rPr>
        <w:t>provider_shopper</w:t>
      </w:r>
      <w:r>
        <w:t xml:space="preserve"> в репозитории flutter/samples уже нет, поэтому я выбрал пример, который как раз показывает границу между общим и платформенным кодом. В корне проекта — </w:t>
      </w:r>
      <w:r>
        <w:rPr>
          <w:rFonts w:ascii="Consolas" w:hAnsi="Consolas"/>
          <w:sz w:val="24"/>
        </w:rPr>
        <w:t>pubspec.yaml</w:t>
      </w:r>
      <w:r>
        <w:t xml:space="preserve"> с зависимостями и общий каталог </w:t>
      </w:r>
      <w:r>
        <w:rPr>
          <w:rFonts w:ascii="Consolas" w:hAnsi="Consolas"/>
          <w:sz w:val="24"/>
        </w:rPr>
        <w:t>lib/</w:t>
      </w:r>
      <w:r>
        <w:t xml:space="preserve">: в нём интерфейс на виджетах и четыре небольших класса-обёртки над каналами платформы. Каналы трёх видов: </w:t>
      </w:r>
      <w:r>
        <w:rPr>
          <w:rFonts w:ascii="Consolas" w:hAnsi="Consolas"/>
          <w:sz w:val="24"/>
        </w:rPr>
        <w:t>MethodChannel</w:t>
      </w:r>
      <w:r>
        <w:t xml:space="preserve"> — вызов метода с ответом, </w:t>
      </w:r>
      <w:r>
        <w:rPr>
          <w:rFonts w:ascii="Consolas" w:hAnsi="Consolas"/>
          <w:sz w:val="24"/>
        </w:rPr>
        <w:t>EventChannel</w:t>
      </w:r>
      <w:r>
        <w:t xml:space="preserve"> — поток событий от датчика, </w:t>
      </w:r>
      <w:r>
        <w:rPr>
          <w:rFonts w:ascii="Consolas" w:hAnsi="Consolas"/>
          <w:sz w:val="24"/>
        </w:rPr>
        <w:t>BasicMessageChannel</w:t>
      </w:r>
      <w:r>
        <w:t xml:space="preserve"> — обмен сообщениями через кодеки JSON, двоичный и строковый. Каталоги </w:t>
      </w:r>
      <w:r>
        <w:rPr>
          <w:rFonts w:ascii="Consolas" w:hAnsi="Consolas"/>
          <w:sz w:val="24"/>
        </w:rPr>
        <w:t>android/</w:t>
      </w:r>
      <w:r>
        <w:t xml:space="preserve"> и </w:t>
      </w:r>
      <w:r>
        <w:rPr>
          <w:rFonts w:ascii="Consolas" w:hAnsi="Consolas"/>
          <w:sz w:val="24"/>
        </w:rPr>
        <w:t>ios/</w:t>
      </w:r>
      <w:r>
        <w:t xml:space="preserve"> — это нативные проекты: Gradle и Kotlin с одной стороны, Xcode и Swift с другой. В </w:t>
      </w:r>
      <w:r>
        <w:rPr>
          <w:rFonts w:ascii="Consolas" w:hAnsi="Consolas"/>
          <w:sz w:val="24"/>
        </w:rPr>
        <w:t>MainActivity.kt</w:t>
      </w:r>
      <w:r>
        <w:t xml:space="preserve"> и </w:t>
      </w:r>
      <w:r>
        <w:rPr>
          <w:rFonts w:ascii="Consolas" w:hAnsi="Consolas"/>
          <w:sz w:val="24"/>
        </w:rPr>
        <w:t>AppDelegate.swift</w:t>
      </w:r>
      <w:r>
        <w:t xml:space="preserve"> зарегистрированы обработчики тех же каналов по тем же именам; акселерометр читается через </w:t>
      </w:r>
      <w:r>
        <w:rPr>
          <w:rFonts w:ascii="Consolas" w:hAnsi="Consolas"/>
          <w:sz w:val="24"/>
        </w:rPr>
        <w:t>SensorManager</w:t>
      </w:r>
      <w:r>
        <w:t xml:space="preserve"> и CoreMotion. Общий код составляет около трёх четвертей исходников и ни разу не проверяет, на какой ОС выполняется, — различия спрятаны за каналами. Отсюда вывод: добавить новую платформу, например Linux или ОС «Аврора», — значит написать для неё обработчики каналов, а интерфейс и логика переедут без изменений.</w:t>
      </w:r>
    </w:p>
    <w:p>
      <w:pPr>
        <w:pStyle w:val="Heading1"/>
      </w:pPr>
      <w:r>
        <w:t>4. Задание 4. Сравнительный анализ (вариант 7)</w:t>
      </w:r>
    </w:p>
    <w:p>
      <w:pPr>
        <w:ind w:firstLine="709"/>
        <w:jc w:val="both"/>
      </w:pPr>
      <w:r>
        <w:rPr>
          <w:b/>
        </w:rPr>
        <w:t>Сценарий:</w:t>
      </w:r>
      <w:r>
        <w:t xml:space="preserve"> контентное приложение новостного портала для iOS, Android и веба; приоритет — скорость разработки. Сравниваются React Native и Ionic + Capacitor (таблица 4). Сведения взяты из официальной документации и релизов; версии — из </w:t>
      </w:r>
      <w:r>
        <w:rPr>
          <w:rFonts w:ascii="Consolas" w:hAnsi="Consolas"/>
          <w:sz w:val="24"/>
        </w:rPr>
        <w:t>data/tool_versions.json</w:t>
      </w:r>
      <w:r>
        <w:t>.</w:t>
      </w:r>
    </w:p>
    <w:p>
      <w:pPr>
        <w:keepNext/>
        <w:spacing w:before="120" w:after="60" w:line="276" w:lineRule="auto"/>
        <w:jc w:val="left"/>
      </w:pPr>
      <w:r>
        <w:rPr>
          <w:sz w:val="26"/>
        </w:rPr>
        <w:t>Таблица 4 — Сравнение React Native и Ionic + Capacitor для новостного портала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798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3742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 Native (+ Expo)</w:t>
            </w:r>
          </w:p>
        </w:tc>
        <w:tc>
          <w:tcPr>
            <w:tcW w:type="dxa" w:w="3798"/>
            <w:shd w:val="clear" w:color="auto" w:fill="E7E9EE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Ionic + Capacitor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Целевые платформы и покрытие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 и Android — основные; веб, Windows, macOS — внешние платформы (react-native-web, проекты Microsoft) [5]. Astra Linux, РЕД ОС: десктопной поддержки нет. ОС «Аврора»: в документации для разработчиков не упоминается [12]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iOS, Android и веб (PWA) из одной кодовой базы [6, 7]. Astra Linux, РЕД ОС — веб-версия в браузере. ОС «Аврора»: документация описывает запуск веб-приложений (PWA) через фреймворк WebView [12]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 и порог входа для команды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 / TypeScript и React; для нативных модулей нужны Xcode и Gradle. Expo упрощает старт и сборку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 / TypeScript, HTML, CSS и любой из фреймворков Angular, React, Vue [6]; веб-команда переиспользует навыки и компоненты сайта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Механизм рендеринга и производительность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нативные компоненты ОС: React Native создаёт соответствующие виды Android и iOS [5]; новая архитектура, Hermes — производительность близка к нативной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веб-компоненты в системном WebView и нативные плагины Capacitor [7]; для лент, текстов и изображений производительности достаточно, сложная анимация уступает нативной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дистрибутива и ресурсы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 сборку входят среда React Native и движок Hermes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нативная оболочка и веб-ресурсы, отрисовкой занимается системный WebView; веб-версия не требует установки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Зрелость экосистемы, динамика развития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Meta; последний релиз 0.87.1 от 26.08.2026, новая минорная версия выходит примерно раз в два месяца [9]; Expo SDK 57 (24.09.2026); крупное сообщество, пакеты npm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Ionic (OutSystems); Ionic Framework 9.0.5 (23.09.2026), Capacitor 8.5.2 (11.09.2026); плагины Capacitor и совместимость с плагинами Cordova [7]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Лицензия и стоимость владения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MIT, бесплатно; облачная сборка Expo EAS — по тарифам сервиса; отдельные знания для веб-версии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MIT, бесплатно; одна веб-команда и одна кодовая база для сайта и приложений — ниже стоимость владения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Каналы распространения</w:t>
            </w:r>
          </w:p>
        </w:tc>
        <w:tc>
          <w:tcPr>
            <w:tcW w:type="dxa" w:w="3742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Play, App Store, RuStore (APK / AAB) [11]</w:t>
            </w:r>
          </w:p>
        </w:tc>
        <w:tc>
          <w:tcPr>
            <w:tcW w:type="dxa" w:w="3798"/>
            <w:tcMar>
              <w:top w:w="40" w:type="dxa"/>
              <w:start w:w="70" w:type="dxa"/>
              <w:bottom w:w="40" w:type="dxa"/>
              <w:end w:w="70" w:type="dxa"/>
            </w:tcMar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Play, App Store, RuStore (APK / AAB) [11], а также веб / PWA без магазинов</w:t>
            </w:r>
          </w:p>
        </w:tc>
      </w:tr>
    </w:tbl>
    <w:p>
      <w:pPr>
        <w:spacing w:line="240" w:lineRule="auto" w:after="80"/>
      </w:pPr>
    </w:p>
    <w:p>
      <w:pPr>
        <w:keepNext/>
        <w:ind w:firstLine="709"/>
        <w:jc w:val="both"/>
      </w:pPr>
      <w:r>
        <w:rPr>
          <w:b/>
        </w:rPr>
        <w:t>Вывод (251 слов).</w:t>
      </w:r>
    </w:p>
    <w:p>
      <w:pPr>
        <w:ind w:firstLine="709"/>
        <w:jc w:val="both"/>
      </w:pPr>
      <w:r>
        <w:t>Для контентного приложения новостного портала выбираю Ionic + Capacitor. Приоритет сценария — скорость разработки для трёх платформ: iOS, Android и веба.</w:t>
      </w:r>
    </w:p>
    <w:p>
      <w:pPr>
        <w:ind w:firstLine="709"/>
        <w:jc w:val="both"/>
      </w:pPr>
      <w:r>
        <w:t>Первый аргумент — веб обязателен, а у Ionic он основная платформа. Компоненты Ionic — стандартные Web Components, из одной кодовой базы собираются мобильные приложения и PWA [6]. Capacitor описан разработчиками как кросс-платформенная нативная среда выполнения для веб-приложений на iOS и Android [7]. React Native создаёт нативные виды Android и iOS [5], а веб поддерживается внешним проектом, поэтому сайт фактически пришлось бы делать и тестировать отдельно.</w:t>
      </w:r>
    </w:p>
    <w:p>
      <w:pPr>
        <w:ind w:firstLine="709"/>
        <w:jc w:val="both"/>
      </w:pPr>
      <w:r>
        <w:t>Второй аргумент — скорость и стоимость. Веб-команде достаточно HTML, CSS и знакомого фреймворка, можно переиспользовать вёрстку и компоненты сайта портала. React Native требует знания React и собственных компонентов React Native, а при подключении нативных модулей — работы с Xcode и Gradle.</w:t>
      </w:r>
    </w:p>
    <w:p>
      <w:pPr>
        <w:ind w:firstLine="709"/>
        <w:jc w:val="both"/>
      </w:pPr>
      <w:r>
        <w:t>Третий аргумент — производительности WebView хватает: новостное приложение — это ленты, тексты, изображения и видео. Преимущество React Native в нативной отрисовке важно для сложных анимаций и насыщенного интерфейса, а здесь оно не окупает двух кодовых баз.</w:t>
      </w:r>
    </w:p>
    <w:p>
      <w:pPr>
        <w:ind w:firstLine="709"/>
        <w:jc w:val="both"/>
      </w:pPr>
      <w:r>
        <w:t>Четвёртый аргумент — охват отечественных платформ. Документация ОС «Аврора» описывает запуск веб-приложений через WebView, а React Native в ней не упоминается [12]; на Astra Linux и РЕД ОС веб-версия работает в браузере. Мобильные сборки Capacitor — обычные APK / AAB и IPA, поэтому каналы те же: Google Play, App Store и RuStore, который принимает APK и AAB размером до 5 ГБ [11].</w:t>
      </w:r>
    </w:p>
    <w:p>
      <w:pPr>
        <w:ind w:firstLine="709"/>
        <w:jc w:val="both"/>
      </w:pPr>
      <w:r>
        <w:t>Оба инструмента бесплатны (MIT) и активно развиваются: Capacitor 8.5.2 вышел 11.09.2026, React Native 0.87.1 — 26.08.2026. React Native стоит выбрать, если приоритетом станет «нативное» поведение сложного интерфейса или в команде уже есть опыт React Native.</w:t>
      </w:r>
    </w:p>
    <w:p>
      <w:r>
        <w:br w:type="page"/>
      </w:r>
    </w:p>
    <w:p>
      <w:pPr>
        <w:pStyle w:val="Heading1"/>
      </w:pPr>
      <w:r>
        <w:t>5. Ответы на контрольные вопросы</w:t>
      </w:r>
    </w:p>
    <w:p>
      <w:pPr>
        <w:keepNext/>
        <w:ind w:firstLine="709"/>
        <w:jc w:val="both"/>
      </w:pPr>
      <w:r>
        <w:rPr>
          <w:b/>
        </w:rPr>
        <w:t>1. Дайте определение кросс-платформенного программного обеспечения. Перечислите и охарактеризуйте уровни совместимости программ.</w:t>
      </w:r>
    </w:p>
    <w:p>
      <w:pPr>
        <w:ind w:firstLine="709"/>
        <w:jc w:val="both"/>
      </w:pPr>
      <w:r>
        <w:t>Кросс-платформенное (переносимое) ПО работает более чем на одной аппаратной или программной платформе: под разными ОС (Windows, GNU/Linux, macOS, iOS, Android) или на разных архитектурах (x86-64, ARM64).</w:t>
      </w:r>
    </w:p>
    <w:p>
      <w:pPr>
        <w:ind w:firstLine="709"/>
        <w:jc w:val="both"/>
      </w:pPr>
      <w:r>
        <w:t>Уровни совместимости: машинного кода — исполняемый файл запускается без перекомпиляции при одинаковых системе команд и ABI либо через эмуляцию и трансляцию (QEMU, Rosetta 2, WINE); байт-кода — программа компилируется в код виртуальной машины (JVM, CLR, WebAssembly), которая есть на каждой платформе; исходного кода — переносимый язык и стандарты (C/C++, POSIX) плюс кросс-платформенная сборка (CMake) и перекомпиляция под каждую платформу; API — приложение опирается на библиотеку или фреймворк (Qt, GTK, Flutter, React Native), скрывающие различия API ОС.</w:t>
      </w:r>
    </w:p>
    <w:p>
      <w:pPr>
        <w:keepNext/>
        <w:ind w:firstLine="709"/>
        <w:jc w:val="both"/>
      </w:pPr>
      <w:r>
        <w:rPr>
          <w:b/>
        </w:rPr>
        <w:t>2. Чем байт-код JVM отличается от WebAssembly как средство обеспечения переносимости?</w:t>
      </w:r>
    </w:p>
    <w:p>
      <w:pPr>
        <w:ind w:firstLine="709"/>
        <w:jc w:val="both"/>
      </w:pPr>
      <w:r>
        <w:t>Байт-код JVM — высокоуровневый объектный байт-код: классы, сборка мусора, загрузчик классов и большая стандартная библиотека Java; исполняется JVM с JIT-компиляцией, изначально для Java и Kotlin, с широким доступом к ОС через стандартную библиотеку.</w:t>
      </w:r>
    </w:p>
    <w:p>
      <w:pPr>
        <w:ind w:firstLine="709"/>
        <w:jc w:val="both"/>
      </w:pPr>
      <w:r>
        <w:t>WebAssembly — низкоуровневый переносимый двоичный формат (стековая машина, линейная память): целевой формат компиляции для C/C++, Rust, Go и других языков. Выполняется в песочнице браузера или автономной средой (Wasmtime), а к системе обращается только через явно импортированные функции (API браузера, WASI). Сборка мусора и другие возможности вошли в спецификацию Wasm 3.0, завершённую 17.09.2025 [13].</w:t>
      </w:r>
    </w:p>
    <w:p>
      <w:pPr>
        <w:keepNext/>
        <w:ind w:firstLine="709"/>
        <w:jc w:val="both"/>
      </w:pPr>
      <w:r>
        <w:rPr>
          <w:b/>
        </w:rPr>
        <w:t>3. Как устроен рендеринг во Flutter и почему этому фреймворку не требуются нативные компоненты ОС?</w:t>
      </w:r>
    </w:p>
    <w:p>
      <w:pPr>
        <w:ind w:firstLine="709"/>
        <w:jc w:val="both"/>
      </w:pPr>
      <w:r>
        <w:t>Flutter рисует интерфейс сам: дерево виджетов превращается в дерево объектов отрисовки и слои, а движок Impeller (в вебе — Skia) выводит пиксели на поверхность, которую предоставляет платформа. От ОС нужны только окно или поверхность, события ввода и доступ к сервисам через каналы; элементы управления ОС не используются, поэтому интерфейс одинаков на всех платформах. Impeller — единственный движок на iOS, по умолчанию на Android с API 29, с Flutter 3.47 — и на десктопе [10].</w:t>
      </w:r>
    </w:p>
    <w:p>
      <w:pPr>
        <w:keepNext/>
        <w:ind w:firstLine="709"/>
        <w:jc w:val="both"/>
      </w:pPr>
      <w:r>
        <w:rPr>
          <w:b/>
        </w:rPr>
        <w:t>4. Что изменилось в React Native с переходом на «новую архитектуру» (версии 0.76–0.82)?</w:t>
      </w:r>
    </w:p>
    <w:p>
      <w:pPr>
        <w:ind w:firstLine="709"/>
        <w:jc w:val="both"/>
      </w:pPr>
      <w:r>
        <w:t>Асинхронный «мост» с сериализацией в JSON заменён интерфейсом JSI: JavaScript напрямую и синхронно обращается к объектам C++. Появились рендерер Fabric (синхронная раскладка, поддержка конкурентных возможностей React), модули TurboModules (ленивая загрузка через JSI) и генерация типизированных интерфейсов (Codegen). В 0.76 (23.10.2024) новая архитектура включена по умолчанию, в 0.82 (08.10.2025) стала единственной — флаги отключения игнорируются [9]; в 0.84 (11.02.2026) по умолчанию используется Hermes V1.</w:t>
      </w:r>
    </w:p>
    <w:p>
      <w:pPr>
        <w:keepNext/>
        <w:ind w:firstLine="709"/>
        <w:jc w:val="both"/>
      </w:pPr>
      <w:r>
        <w:rPr>
          <w:b/>
        </w:rPr>
        <w:t>5. В чём разница между Kotlin Multiplatform и Compose Multiplatform? Что изменил стабильный статус iOS-версии CMP 1.8?</w:t>
      </w:r>
    </w:p>
    <w:p>
      <w:pPr>
        <w:ind w:firstLine="709"/>
        <w:jc w:val="both"/>
      </w:pPr>
      <w:r>
        <w:t>Kotlin Multiplatform — технология общего кода на Kotlin (бизнес-логика, сеть, хранение данных): он компилируется в байт-код JVM, в машинный код через Kotlin/Native (iOS) и в JS/Wasm, а интерфейс на каждой платформе может оставаться нативным.</w:t>
      </w:r>
    </w:p>
    <w:p>
      <w:pPr>
        <w:ind w:firstLine="709"/>
        <w:jc w:val="both"/>
      </w:pPr>
      <w:r>
        <w:t>Compose Multiplatform — декларативный UI-фреймворк на основе Jetpack Compose, работающий поверх KMP на Android, iOS, десктопе и в вебе, то есть общим становится и интерфейс. Стабильный iOS в CMP 1.8 (май 2025) сделал общий интерфейс для Android и iOS пригодным для промышленной разработки: команда выбирает, делить только логику или логику вместе с UI. Актуальная версия — 1.12.1.</w:t>
      </w:r>
    </w:p>
    <w:p>
      <w:pPr>
        <w:keepNext/>
        <w:ind w:firstLine="709"/>
        <w:jc w:val="both"/>
      </w:pPr>
      <w:r>
        <w:rPr>
          <w:b/>
        </w:rPr>
        <w:t>6. Почему приложения Electron имеют большой размер дистрибутива и как эту проблему решает Tauri?</w:t>
      </w:r>
    </w:p>
    <w:p>
      <w:pPr>
        <w:ind w:firstLine="709"/>
        <w:jc w:val="both"/>
      </w:pPr>
      <w:r>
        <w:t>Каждый дистрибутив Electron содержит собственные Chromium (движок отрисовки, V8, графика, ICU, локализации) и Node.js. В практической работе № 3 установщик учебного приложения занял 106 МБ, распакованное приложение — 367 МБ при 12,8 КБ собственного кода. Tauri использует системный WebView (WebView2 в Windows, WKWebView в macOS и iOS, WebKitGTK в Linux, системный WebView в Android) и компактное ядро на Rust, поэтому в дистрибутив попадают только код приложения и небольшой исполняемый файл. Взамен приходится учитывать различия движков WebView между ОС.</w:t>
      </w:r>
    </w:p>
    <w:p>
      <w:pPr>
        <w:keepNext/>
        <w:ind w:firstLine="709"/>
        <w:jc w:val="both"/>
      </w:pPr>
      <w:r>
        <w:rPr>
          <w:b/>
        </w:rPr>
        <w:t>7. Какие инструменты подходят для разработки под ОС «Аврора» и почему?</w:t>
      </w:r>
    </w:p>
    <w:p>
      <w:pPr>
        <w:ind w:firstLine="709"/>
        <w:jc w:val="both"/>
      </w:pPr>
      <w:r>
        <w:t>Основной стек — Qt/QML и C++ через «Аврора SDK»: на Qt построен пользовательский интерфейс самой ОС. Поддерживается Flutter в порте компании «Открытая мобильная платформа» (плагины — из её репозиториев, а не с pub.dev), а веб-приложения можно встроить через фреймворк WebView [12]. React Native и Kotlin Multiplatform в документации для разработчиков ОС «Аврора» не упоминаются. Выбор определяется поддержкой производителя ОС: без официального SDK и плагинов доступ к возможностям устройства невозможен.</w:t>
      </w:r>
    </w:p>
    <w:p>
      <w:pPr>
        <w:keepNext/>
        <w:ind w:firstLine="709"/>
        <w:jc w:val="both"/>
      </w:pPr>
      <w:r>
        <w:rPr>
          <w:b/>
        </w:rPr>
        <w:t>8. Назовите особенности публикации приложения в RuStore по сравнению с Google Play.</w:t>
      </w:r>
    </w:p>
    <w:p>
      <w:pPr>
        <w:ind w:firstLine="709"/>
        <w:jc w:val="both"/>
      </w:pPr>
      <w:r>
        <w:t>RuStore (VK) принимает пакеты в форматах APK и AAB размером до 5 ГБ, перед публикацией приложение обязательно проходит модерацию [11]; платные приложения публикуют только юридические лица и ИП, зарегистрированные в РФ. Google Play для новых приложений принимает только AAB, берёт единовременный регистрационный взнос и использует собственную систему платежей, которая для пользователей из России недоступна. Поэтому в RuStore для оплаты используется его собственный платёжный SDK, а российские разработчики обычно публикуются в обоих магазинах.</w:t>
      </w:r>
    </w:p>
    <w:p>
      <w:pPr>
        <w:keepNext/>
        <w:ind w:firstLine="709"/>
        <w:jc w:val="both"/>
      </w:pPr>
      <w:r>
        <w:rPr>
          <w:b/>
        </w:rPr>
        <w:t>9. В каких случаях нативная разработка предпочтительнее кросс-платформенной? Приведите два примера.</w:t>
      </w:r>
    </w:p>
    <w:p>
      <w:pPr>
        <w:ind w:firstLine="709"/>
        <w:jc w:val="both"/>
      </w:pPr>
      <w:r>
        <w:t>Когда нужны предельная производительность, прямой доступ к новым API ОС сразу после их выхода, минимальные размер и потребление ресурсов или жёсткие требования безопасности и сертификации. Примеры: 1) мобильный банк с высокими требованиями безопасности и «нативным» поведением (защищённое хранилище ключей, антифрод, виджеты, часы); 2) приложение обработки видео или дополненной реальности, игра — нужны прямой доступ к камере и GPU и минимальные задержки.</w:t>
      </w:r>
    </w:p>
    <w:p>
      <w:pPr>
        <w:keepNext/>
        <w:ind w:firstLine="709"/>
        <w:jc w:val="both"/>
      </w:pPr>
      <w:r>
        <w:rPr>
          <w:b/>
        </w:rPr>
        <w:t>10. Какую роль играют CMake и стандарт POSIX в обеспечении переносимости на уровне исходного кода?</w:t>
      </w:r>
    </w:p>
    <w:p>
      <w:pPr>
        <w:ind w:firstLine="709"/>
        <w:jc w:val="both"/>
      </w:pPr>
      <w:r>
        <w:t>POSIX стандартизирует интерфейс прикладной программы к ОС (файлы, процессы, потоки, сигналы, время), поэтому один исходный код на C собирается на всех POSIX-совместимых системах. CMake — метасистема сборки: единое платформенно-независимое описание проекта (</w:t>
      </w:r>
      <w:r>
        <w:rPr>
          <w:rFonts w:ascii="Consolas" w:hAnsi="Consolas"/>
          <w:sz w:val="24"/>
        </w:rPr>
        <w:t>CMakeLists.txt</w:t>
      </w:r>
      <w:r>
        <w:t>) порождает родные файлы сборки (Makefile, Ninja, Visual Studio, Xcode), находит компиляторы и библиотеки и позволяет учесть различия платформ (</w:t>
      </w:r>
      <w:r>
        <w:rPr>
          <w:rFonts w:ascii="Consolas" w:hAnsi="Consolas"/>
          <w:sz w:val="24"/>
        </w:rPr>
        <w:t>if(WIN32)</w:t>
      </w:r>
      <w:r>
        <w:t xml:space="preserve">, </w:t>
      </w:r>
      <w:r>
        <w:rPr>
          <w:rFonts w:ascii="Consolas" w:hAnsi="Consolas"/>
          <w:sz w:val="24"/>
        </w:rPr>
        <w:t>find_package</w:t>
      </w:r>
      <w:r>
        <w:t>). Вместе они обеспечивают переносимость исходного текста.</w:t>
      </w:r>
    </w:p>
    <w:p>
      <w:pPr>
        <w:keepNext/>
        <w:ind w:firstLine="709"/>
        <w:jc w:val="both"/>
      </w:pPr>
      <w:r>
        <w:rPr>
          <w:b/>
        </w:rPr>
        <w:t>11. Почему Apache Cordova сегодня не рекомендуется для новых проектов и что пришло ей на смену?</w:t>
      </w:r>
    </w:p>
    <w:p>
      <w:pPr>
        <w:ind w:firstLine="709"/>
        <w:jc w:val="both"/>
      </w:pPr>
      <w:r>
        <w:t>Cordova — устаревшая гибридная платформа: нативный проект генерируется заново при сборке и фактически не редактируется, экосистема плагинов стареет, поддержка новых версий iOS и Android отстаёт. На смену пришёл Capacitor от команды Ionic — «следующая эволюция гибридных приложений» [7]: нативные проекты iOS и Android — полноценная часть исходников (открываются в Xcode и Android Studio), современный API плагинов, поддержка PWA и совместимость с плагинами Cordova для миграции.</w:t>
      </w:r>
    </w:p>
    <w:p>
      <w:pPr>
        <w:keepNext/>
        <w:ind w:firstLine="709"/>
        <w:jc w:val="both"/>
      </w:pPr>
      <w:r>
        <w:rPr>
          <w:b/>
        </w:rPr>
        <w:t>12. Как ИИ-ассистенты разработчика влияют на выбор инструментария в 2025–2026 годах? Приведите аргументы «за» и «против» их использования в учебном проекте.</w:t>
      </w:r>
    </w:p>
    <w:p>
      <w:pPr>
        <w:ind w:firstLine="709"/>
        <w:jc w:val="both"/>
      </w:pPr>
      <w:r>
        <w:t xml:space="preserve">Ассистенты лучше помогают с популярными инструментами, для которых много открытого кода (React, Flutter, Electron), и хуже — с новыми и нишевыми («Аврора SDK», свежие API). Это смещает выбор в пользу распространённых стеков. «За»: быстрее пишется шаблонный код и тесты, проще разобраться в ошибке и перенести код между фреймворками. «Против»: ассистент уверенно предлагает устаревшие версии и API (в этой работе версии из учебников и указаний уже разошлись с первоисточниками), небезопасные настройки (например, </w:t>
      </w:r>
      <w:r>
        <w:rPr>
          <w:rFonts w:ascii="Consolas" w:hAnsi="Consolas"/>
          <w:sz w:val="24"/>
        </w:rPr>
        <w:t>nodeIntegration: true</w:t>
      </w:r>
      <w:r>
        <w:t xml:space="preserve"> в Electron) и снижает понимание архитектуры. В учебном проекте ассистент допустим для рутины при условии, что каждый факт и версия проверяются по документации, а код обучающийся понимает и может защитить.</w:t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t xml:space="preserve">В работе составлена классификация 16 инструментов кросс-платформенной разработки по семи категориям с актуальными версиями, проверенными по первоисточникам на дату выполнения. Подготовлено рабочее окружение и Git-репозиторий с циклом clone → commit → push. Разобрано устройство официального примера Flutter </w:t>
      </w:r>
      <w:r>
        <w:rPr>
          <w:rFonts w:ascii="Consolas" w:hAnsi="Consolas"/>
          <w:sz w:val="24"/>
        </w:rPr>
        <w:t>platform_channels</w:t>
      </w:r>
      <w:r>
        <w:t>: около 74 % исходного кода общие, платформенная часть сосредоточена в обработчиках каналов на Kotlin и Swift. Для новостного портала (вариант 7) обоснован выбор Ionic + Capacitor. Главный практический вывод: сведения об инструментах быстро устаревают, поэтому их нужно проверять по официальным релизам и документации.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709"/>
        <w:jc w:val="left"/>
      </w:pPr>
      <w:r>
        <w:t>1) Рочев К. В. Разработка мобильных и кроссплатформенных приложений : учебник. — М. : Русайнс, 2025. — 247 с.</w:t>
      </w:r>
    </w:p>
    <w:p>
      <w:pPr>
        <w:ind w:firstLine="709"/>
        <w:jc w:val="left"/>
      </w:pPr>
      <w:r>
        <w:t>2) Беспалов Д. А., Гушанский С. М., Коробейникова Н. М. Операционные системы реального времени и технологии разработки кроссплатформенного программного обеспечения. Ч. 1. — Ростов-на-Дону ; Таганрог : Изд-во ЮФУ, 2019. — 139 с.</w:t>
      </w:r>
    </w:p>
    <w:p>
      <w:pPr>
        <w:ind w:firstLine="709"/>
        <w:jc w:val="left"/>
      </w:pPr>
      <w:r>
        <w:t>3) GitHub REST API: Releases [Электронный ресурс]. — URL: https://docs.github.com/rest/releases (дата обращения: 27.09.2026).</w:t>
      </w:r>
    </w:p>
    <w:p>
      <w:pPr>
        <w:ind w:firstLine="709"/>
        <w:jc w:val="left"/>
      </w:pPr>
      <w:r>
        <w:t>4) flutter/samples: platform_channels [Электронный ресурс]. — URL: https://github.com/flutter/samples/tree/main/platform_channels (дата обращения: 27.09.2026).</w:t>
      </w:r>
    </w:p>
    <w:p>
      <w:pPr>
        <w:ind w:firstLine="709"/>
        <w:jc w:val="left"/>
      </w:pPr>
      <w:r>
        <w:t>5) React Native. Core Components and Native Components [Электронный ресурс]. — URL: https://reactnative.dev/docs/intro-react-native-components (дата обращения: 27.09.2026).</w:t>
      </w:r>
    </w:p>
    <w:p>
      <w:pPr>
        <w:ind w:firstLine="709"/>
        <w:jc w:val="left"/>
      </w:pPr>
      <w:r>
        <w:t>6) Ionic Framework. Documentation [Электронный ресурс]. — URL: https://ionicframework.com/docs (дата обращения: 27.09.2026).</w:t>
      </w:r>
    </w:p>
    <w:p>
      <w:pPr>
        <w:ind w:firstLine="709"/>
        <w:jc w:val="left"/>
      </w:pPr>
      <w:r>
        <w:t>7) Capacitor. Documentation [Электронный ресурс]. — URL: https://capacitorjs.com/docs (дата обращения: 27.09.2026).</w:t>
      </w:r>
    </w:p>
    <w:p>
      <w:pPr>
        <w:ind w:firstLine="709"/>
        <w:jc w:val="left"/>
      </w:pPr>
      <w:r>
        <w:t>8) Flutter. Platform channels [Электронный ресурс]. — URL: https://docs.flutter.dev/platform-integration/platform-channels (дата обращения: 27.09.2026).</w:t>
      </w:r>
    </w:p>
    <w:p>
      <w:pPr>
        <w:ind w:firstLine="709"/>
        <w:jc w:val="left"/>
      </w:pPr>
      <w:r>
        <w:t>9) React Native. Blog (релизы 0.76–0.87) [Электронный ресурс]. — URL: https://reactnative.dev/blog (дата обращения: 27.09.2026).</w:t>
      </w:r>
    </w:p>
    <w:p>
      <w:pPr>
        <w:ind w:firstLine="709"/>
        <w:jc w:val="left"/>
      </w:pPr>
      <w:r>
        <w:t>10) Flutter. Impeller rendering engine [Электронный ресурс]. — URL: https://docs.flutter.dev/perf/impeller (дата обращения: 27.09.2026).</w:t>
      </w:r>
    </w:p>
    <w:p>
      <w:pPr>
        <w:ind w:firstLine="709"/>
        <w:jc w:val="left"/>
      </w:pPr>
      <w:r>
        <w:t>11) RuStore. Публикация приложений [Электронный ресурс]. — URL: https://www.rustore.ru/help/developers/publishing-and-verifying-apps/app-publication (дата обращения: 27.09.2026).</w:t>
      </w:r>
    </w:p>
    <w:p>
      <w:pPr>
        <w:ind w:firstLine="709"/>
        <w:jc w:val="left"/>
      </w:pPr>
      <w:r>
        <w:t>12) ОС Аврора. Разработка ПО; Flutter для ОС Аврора [Электронный ресурс]. — URL: https://developer.auroraos.ru/doc/software_development (дата обращения: 27.09.2026).</w:t>
      </w:r>
    </w:p>
    <w:p>
      <w:pPr>
        <w:ind w:firstLine="709"/>
        <w:jc w:val="left"/>
      </w:pPr>
      <w:r>
        <w:t>13) WebAssembly. News: Wasm 3.0 Completed [Электронный ресурс]. — URL: https://webassembly.org/news/ (дата обращения: 27.09.2026).</w:t>
      </w:r>
    </w:p>
    <w:p>
      <w:pPr>
        <w:ind w:firstLine="709"/>
        <w:jc w:val="left"/>
      </w:pPr>
      <w:r>
        <w:t>14) Релизы и витрины инструментов таблицы 1: https://docs.flutter.dev/release/archive, https://dotnet.microsoft.com/download/dotnet, https://download.qt.io/official_releases/qt/6.11/, https://github.com/AvaloniaUI/Avalonia/releases/tag/12.1.3, https://github.com/JetBrains/compose-multiplatform/releases/tag/v1.12.1, https://github.com/JetBrains/kotlin/releases/tag/v2.4.20, https://github.com/Kitware/CMake/releases/tag/v4.4.3, https://github.com/bytecodealliance/wasmtime/releases/tag/v49.0.1, https://github.com/dotnet/maui/releases/tag/10.0.110, https://github.com/electron/electron/releases/tag/v44.4.5, https://github.com/ionic-team/capacitor/releases/tag/8.5.2, https://github.com/ionic-team/ionic-framework/releases/tag/v9.0.5, https://github.com/microsoft/WSL/releases/tag/2.7.14, https://github.com/moby/moby/releases/tag/docker-v29.8.1, https://github.com/react/react-native/releases/tag/v0.87.1, https://github.com/tauri-apps/tauri/releases/tag/tauri-v2.12.0, https://nodejs.org/dist/index.json, https://www.npmjs.com/package/expo, https://www.python.org/downloads/ (дата обращения: 27.09.2026).</w:t>
      </w:r>
    </w:p>
    <w:p>
      <w:pPr>
        <w:ind w:firstLine="709"/>
        <w:jc w:val="left"/>
      </w:pPr>
      <w:r>
        <w:t>15) Витрины приложений: https://flutter.dev/showcase, https://reactnative.dev/showcase, https://kotlinlang.org/case-studies, https://www.electronjs.org/apps, https://avaloniaui.net/showcase, https://ionic.io/customers, https://github.com/gitbutlerapp/gitbutler (дата обращения: 27.09.2026).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ind w:firstLine="709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ind w:firstLine="709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